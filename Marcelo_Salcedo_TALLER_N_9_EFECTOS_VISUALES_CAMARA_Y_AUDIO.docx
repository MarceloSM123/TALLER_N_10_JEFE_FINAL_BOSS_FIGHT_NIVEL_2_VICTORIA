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3180F2F4" w14:textId="6516EB37" w:rsidR="001246BC" w:rsidRDefault="001246BC" w:rsidP="001246BC">
      <w:pPr>
        <w:pStyle w:val="Default"/>
      </w:pPr>
    </w:p>
    <w:p w14:paraId="3AF543D9" w14:textId="77777777" w:rsidR="001246BC" w:rsidRDefault="001246BC" w:rsidP="001246BC">
      <w:pPr>
        <w:pStyle w:val="Default"/>
        <w:rPr>
          <w:rFonts w:cstheme="minorBidi"/>
          <w:color w:val="auto"/>
        </w:rPr>
      </w:pPr>
    </w:p>
    <w:p w14:paraId="75DE5837" w14:textId="77777777" w:rsidR="00671AEB" w:rsidRDefault="001246BC" w:rsidP="00671AEB">
      <w:pPr>
        <w:pStyle w:val="Default"/>
      </w:pPr>
      <w:r>
        <w:rPr>
          <w:rFonts w:cstheme="minorBidi"/>
          <w:color w:val="auto"/>
        </w:rPr>
        <w:t xml:space="preserve"> </w:t>
      </w:r>
    </w:p>
    <w:p w14:paraId="6DEB3FEC" w14:textId="77777777" w:rsidR="00671AEB" w:rsidRDefault="00671AEB" w:rsidP="00671AEB">
      <w:pPr>
        <w:pStyle w:val="Default"/>
        <w:rPr>
          <w:color w:val="auto"/>
        </w:rPr>
      </w:pPr>
    </w:p>
    <w:p w14:paraId="6097486F" w14:textId="75002A01" w:rsidR="006059C7" w:rsidRDefault="00671AEB" w:rsidP="00671AEB">
      <w:pPr>
        <w:pStyle w:val="Default"/>
        <w:jc w:val="center"/>
        <w:rPr>
          <w:rFonts w:cstheme="minorBidi"/>
          <w:color w:val="auto"/>
          <w:sz w:val="46"/>
          <w:szCs w:val="46"/>
        </w:rPr>
      </w:pPr>
      <w:r>
        <w:rPr>
          <w:color w:val="auto"/>
        </w:rPr>
        <w:t xml:space="preserve"> </w:t>
      </w:r>
      <w:r w:rsidRPr="00671AEB">
        <w:rPr>
          <w:b/>
          <w:color w:val="auto"/>
          <w:sz w:val="40"/>
          <w:szCs w:val="40"/>
        </w:rPr>
        <w:t>TALLER N° 9:</w:t>
      </w:r>
      <w:r>
        <w:rPr>
          <w:color w:val="auto"/>
          <w:sz w:val="40"/>
          <w:szCs w:val="40"/>
        </w:rPr>
        <w:t xml:space="preserve"> Efectos Visuales Cámara y Audio</w:t>
      </w:r>
    </w:p>
    <w:p w14:paraId="217CD918" w14:textId="77777777" w:rsidR="006E4A23" w:rsidRPr="00456442" w:rsidRDefault="006E4A23" w:rsidP="006E4A23">
      <w:pPr>
        <w:pStyle w:val="Default"/>
        <w:jc w:val="center"/>
        <w:rPr>
          <w:b/>
          <w:color w:val="auto"/>
          <w:sz w:val="36"/>
        </w:rPr>
      </w:pP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  <w:bookmarkStart w:id="0" w:name="_GoBack"/>
      <w:bookmarkEnd w:id="0"/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0EFF97AB" w:rsidR="00063CB8" w:rsidRPr="00D748BB" w:rsidRDefault="006059C7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1</w:t>
      </w:r>
      <w:r w:rsidR="00671AEB">
        <w:rPr>
          <w:rFonts w:cs="Times New Roman"/>
          <w:color w:val="000000" w:themeColor="text1"/>
          <w:sz w:val="32"/>
          <w:szCs w:val="28"/>
        </w:rPr>
        <w:t>7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79235A">
        <w:rPr>
          <w:rFonts w:cs="Times New Roman"/>
          <w:color w:val="000000" w:themeColor="text1"/>
          <w:sz w:val="32"/>
          <w:szCs w:val="28"/>
        </w:rPr>
        <w:t>Octubre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61FB93C3" w14:textId="2F75B36A" w:rsidR="008E5030" w:rsidRPr="00D414B7" w:rsidRDefault="002A41F6" w:rsidP="00D414B7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  <w:r w:rsidR="00AD57CD" w:rsidRPr="00D748BB">
        <w:rPr>
          <w:rFonts w:cs="Times New Roman"/>
          <w:color w:val="000000" w:themeColor="text1"/>
          <w:szCs w:val="24"/>
        </w:rPr>
        <w:lastRenderedPageBreak/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="00AD57CD" w:rsidRPr="00D748BB">
        <w:rPr>
          <w:rFonts w:cs="Times New Roman"/>
          <w:color w:val="000000" w:themeColor="text1"/>
          <w:szCs w:val="24"/>
        </w:rPr>
        <w:t xml:space="preserve">: </w:t>
      </w:r>
    </w:p>
    <w:p w14:paraId="47264D05" w14:textId="1D53BA44" w:rsidR="00456442" w:rsidRDefault="00671AEB" w:rsidP="006E4A23">
      <w:pPr>
        <w:rPr>
          <w:rFonts w:cs="Times New Roman"/>
          <w:color w:val="000000" w:themeColor="text1"/>
          <w:szCs w:val="24"/>
        </w:rPr>
      </w:pPr>
      <w:hyperlink r:id="rId8" w:history="1">
        <w:r w:rsidRPr="00671AEB">
          <w:rPr>
            <w:rStyle w:val="Hipervnculo"/>
          </w:rPr>
          <w:t>https://github.com/MarceloSM123/TALLER_N_9_EFECTOS_VISUALES_CAMARA_Y_AUDIO.git</w:t>
        </w:r>
      </w:hyperlink>
    </w:p>
    <w:sectPr w:rsidR="00456442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9209E5" w14:textId="77777777" w:rsidR="00187A84" w:rsidRPr="00EC046C" w:rsidRDefault="00187A84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7D08195D" w14:textId="77777777" w:rsidR="00187A84" w:rsidRPr="00EC046C" w:rsidRDefault="00187A84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BDE1C2" w14:textId="77777777" w:rsidR="00187A84" w:rsidRPr="00EC046C" w:rsidRDefault="00187A84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5917FCF2" w14:textId="77777777" w:rsidR="00187A84" w:rsidRPr="00EC046C" w:rsidRDefault="00187A84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246BC"/>
    <w:rsid w:val="0015074B"/>
    <w:rsid w:val="00187A84"/>
    <w:rsid w:val="00295E97"/>
    <w:rsid w:val="0029639D"/>
    <w:rsid w:val="002A41F6"/>
    <w:rsid w:val="002F08EC"/>
    <w:rsid w:val="00326F90"/>
    <w:rsid w:val="00456442"/>
    <w:rsid w:val="004622BD"/>
    <w:rsid w:val="004A02E9"/>
    <w:rsid w:val="004D0C91"/>
    <w:rsid w:val="00574D16"/>
    <w:rsid w:val="006059C7"/>
    <w:rsid w:val="006205CF"/>
    <w:rsid w:val="006210FD"/>
    <w:rsid w:val="0062427B"/>
    <w:rsid w:val="00671AEB"/>
    <w:rsid w:val="006E4A23"/>
    <w:rsid w:val="00783AC4"/>
    <w:rsid w:val="0079235A"/>
    <w:rsid w:val="00814837"/>
    <w:rsid w:val="00823A04"/>
    <w:rsid w:val="00827BA6"/>
    <w:rsid w:val="00875E03"/>
    <w:rsid w:val="00891869"/>
    <w:rsid w:val="008E5030"/>
    <w:rsid w:val="00932F25"/>
    <w:rsid w:val="00952523"/>
    <w:rsid w:val="009A3096"/>
    <w:rsid w:val="009B57EC"/>
    <w:rsid w:val="00A07081"/>
    <w:rsid w:val="00A12044"/>
    <w:rsid w:val="00AA1D8D"/>
    <w:rsid w:val="00AA30E5"/>
    <w:rsid w:val="00AC3251"/>
    <w:rsid w:val="00AD57CD"/>
    <w:rsid w:val="00B47730"/>
    <w:rsid w:val="00CB0664"/>
    <w:rsid w:val="00D25351"/>
    <w:rsid w:val="00D414B7"/>
    <w:rsid w:val="00D748BB"/>
    <w:rsid w:val="00D861A4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_N_9_EFECTOS_VISUALES_CAMARA_Y_AUDIO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DA4D91-3AE7-4893-8393-410E15FA3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79</Words>
  <Characters>436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22</cp:revision>
  <cp:lastPrinted>2026-06-01T06:45:00Z</cp:lastPrinted>
  <dcterms:created xsi:type="dcterms:W3CDTF">2025-12-06T17:14:00Z</dcterms:created>
  <dcterms:modified xsi:type="dcterms:W3CDTF">2026-10-17T05:53:00Z</dcterms:modified>
  <cp:category/>
</cp:coreProperties>
</file>